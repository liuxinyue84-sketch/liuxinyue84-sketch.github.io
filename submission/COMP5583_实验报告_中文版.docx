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0" cy="10378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78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